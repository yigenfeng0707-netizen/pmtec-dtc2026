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INDOPACOM太平洋战区美军军事基地标绘档案</w:t>
      </w:r>
    </w:p>
    <w:p>
      <w:pPr>
        <w:jc w:val="center"/>
      </w:pPr>
      <w:r>
        <w:rPr>
          <w:color w:val="666666"/>
          <w:sz w:val="24"/>
        </w:rPr>
        <w:t>DTC 2026 数字孪生体挑战赛 | 场景开发赛道 第一级任务</w:t>
      </w:r>
    </w:p>
    <w:p>
      <w:pPr>
        <w:jc w:val="center"/>
      </w:pPr>
      <w:r>
        <w:rPr>
          <w:color w:val="999999"/>
          <w:sz w:val="20"/>
        </w:rPr>
        <w:t>共 22 个基地 | 11 个区域 | 8 个ACE Hub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283"/>
      </w:pPr>
      <w:r>
        <w:t>一、任务概述与DTB Model/ASDA闭环框架</w:t>
      </w:r>
    </w:p>
    <w:p>
      <w:pPr>
        <w:ind w:left="283"/>
      </w:pPr>
      <w:r>
        <w:t>二、基地总览表</w:t>
      </w:r>
    </w:p>
    <w:p>
      <w:pPr>
        <w:ind w:left="283"/>
      </w:pPr>
      <w:r>
        <w:t>三、按区域详细档案</w:t>
      </w:r>
    </w:p>
    <w:p>
      <w:pPr>
        <w:ind w:left="850"/>
      </w:pPr>
      <w:r>
        <w:t xml:space="preserve">  3.1 日本区域</w:t>
      </w:r>
    </w:p>
    <w:p>
      <w:pPr>
        <w:ind w:left="850"/>
      </w:pPr>
      <w:r>
        <w:t xml:space="preserve">  3.2 关岛区域</w:t>
      </w:r>
    </w:p>
    <w:p>
      <w:pPr>
        <w:ind w:left="850"/>
      </w:pPr>
      <w:r>
        <w:t xml:space="preserve">  3.3 韩国区域</w:t>
      </w:r>
    </w:p>
    <w:p>
      <w:pPr>
        <w:ind w:left="850"/>
      </w:pPr>
      <w:r>
        <w:t xml:space="preserve">  3.4 夏威夷区域</w:t>
      </w:r>
    </w:p>
    <w:p>
      <w:pPr>
        <w:ind w:left="850"/>
      </w:pPr>
      <w:r>
        <w:t xml:space="preserve">  3.5 阿拉斯加区域</w:t>
      </w:r>
    </w:p>
    <w:p>
      <w:pPr>
        <w:ind w:left="850"/>
      </w:pPr>
      <w:r>
        <w:t xml:space="preserve">  3.6 澳大利亚区域</w:t>
      </w:r>
    </w:p>
    <w:p>
      <w:pPr>
        <w:ind w:left="850"/>
      </w:pPr>
      <w:r>
        <w:t xml:space="preserve">  3.7 菲律宾区域</w:t>
      </w:r>
    </w:p>
    <w:p>
      <w:pPr>
        <w:ind w:left="850"/>
      </w:pPr>
      <w:r>
        <w:t xml:space="preserve">  3.8 北马里亚纳群岛区域</w:t>
      </w:r>
    </w:p>
    <w:p>
      <w:pPr>
        <w:ind w:left="283"/>
      </w:pPr>
      <w:r>
        <w:t>四、VS26实战角色与LVC架构映射</w:t>
      </w:r>
    </w:p>
    <w:p>
      <w:pPr>
        <w:ind w:left="283"/>
      </w:pPr>
      <w:r>
        <w:t>五、ACE分布式部署中心-辐条模型</w:t>
      </w:r>
    </w:p>
    <w:p>
      <w:pPr>
        <w:ind w:left="283"/>
      </w:pPr>
      <w:r>
        <w:t>六、DTB Model组件映射总表</w:t>
      </w:r>
    </w:p>
    <w:p>
      <w:pPr>
        <w:ind w:left="283"/>
      </w:pPr>
      <w:r>
        <w:t>七、ASDA闭环映射总表</w:t>
      </w:r>
    </w:p>
    <w:p>
      <w:r>
        <w:br w:type="page"/>
      </w:r>
    </w:p>
    <w:p>
      <w:pPr>
        <w:pStyle w:val="Heading1"/>
      </w:pPr>
      <w:r>
        <w:t>一、任务概述与DTB Model/ASDA闭环框架</w:t>
      </w:r>
    </w:p>
    <w:p>
      <w:pPr>
        <w:pStyle w:val="Heading2"/>
      </w:pPr>
      <w:r>
        <w:t>1.1 任务目标</w:t>
      </w:r>
    </w:p>
    <w:p>
      <w:r>
        <w:t>本档案是DTC 2026数字孪生体挑战赛场景开发赛道第一级任务的交付物之一。任务要求使用开源GIS工具标绘太平洋战区（INDOPACOM辖区）美军军事基地，并为每个基地建立详细说明档案。每个基地的档案须体现对DTB Model（数字孪生战场模型）和ASDA闭环（行动-感知-决策-适应）的理解。</w:t>
      </w:r>
    </w:p>
    <w:p>
      <w:pPr>
        <w:pStyle w:val="Heading2"/>
      </w:pPr>
      <w:r>
        <w:t>1.2 DTB Model四层架构</w:t>
      </w:r>
    </w:p>
    <w:p>
      <w:r>
        <w:t>DTB Model是大赛的核心载体，包含四层架构：</w:t>
      </w:r>
    </w:p>
    <w:p>
      <w:pPr>
        <w:pStyle w:val="ListBullet"/>
      </w:pPr>
      <w:r>
        <w:rPr>
          <w:b/>
        </w:rPr>
        <w:t>作战引擎 (War Engine)：</w:t>
      </w:r>
      <w:r>
        <w:t>底层仿真引擎，驱动数字孪生战场推演。PMTEC是其核心实现之一，提供LVC三层架构的仿真环境。</w:t>
      </w:r>
    </w:p>
    <w:p>
      <w:pPr>
        <w:pStyle w:val="ListBullet"/>
      </w:pPr>
      <w:r>
        <w:rPr>
          <w:b/>
        </w:rPr>
        <w:t>战斗网络 (Battle Network)：</w:t>
      </w:r>
      <w:r>
        <w:t>连接各基地、平台和传感器的通信指挥网络。每个基地都是网络中的一个节点。</w:t>
      </w:r>
    </w:p>
    <w:p>
      <w:pPr>
        <w:pStyle w:val="ListBullet"/>
      </w:pPr>
      <w:r>
        <w:rPr>
          <w:b/>
        </w:rPr>
        <w:t>应用商店 (Application Store)：</w:t>
      </w:r>
      <w:r>
        <w:t>即插即用的作战应用模块库。每个基地可加载不同的作战能力包（如F-35打击包、反导包、ISR包等）。</w:t>
      </w:r>
    </w:p>
    <w:p>
      <w:pPr>
        <w:pStyle w:val="ListBullet"/>
      </w:pPr>
      <w:r>
        <w:rPr>
          <w:b/>
        </w:rPr>
        <w:t>即插即用 (Plug-and-Play)：</w:t>
      </w:r>
      <w:r>
        <w:t>标准化的接口设计（gRPC/Maven），使各模块可以快速组合部署。基地间可快速共享能力模块。</w:t>
      </w:r>
    </w:p>
    <w:p>
      <w:pPr>
        <w:pStyle w:val="Heading2"/>
      </w:pPr>
      <w:r>
        <w:t>1.3 ASDA闭环</w:t>
      </w:r>
    </w:p>
    <w:p>
      <w:r>
        <w:t>ASDA闭环是大赛提出的作战认知框架，四个环节形成完整闭环：</w:t>
      </w:r>
    </w:p>
    <w:p>
      <w:pPr>
        <w:pStyle w:val="ListBullet"/>
      </w:pPr>
      <w:r>
        <w:rPr>
          <w:b/>
        </w:rPr>
        <w:t>行动 (Act)：</w:t>
      </w:r>
      <w:r>
        <w:t>执行作战行动，如战机起飞、导弹发射、部队部署。每个基地都有行动能力。</w:t>
      </w:r>
    </w:p>
    <w:p>
      <w:pPr>
        <w:pStyle w:val="ListBullet"/>
      </w:pPr>
      <w:r>
        <w:rPr>
          <w:b/>
        </w:rPr>
        <w:t>感知 (Sense)：</w:t>
      </w:r>
      <w:r>
        <w:t>收集情报，如雷达探测、卫星侦察、电子侦察。基地的传感器是感知环节。</w:t>
      </w:r>
    </w:p>
    <w:p>
      <w:pPr>
        <w:pStyle w:val="ListBullet"/>
      </w:pPr>
      <w:r>
        <w:rPr>
          <w:b/>
        </w:rPr>
        <w:t>决策 (Decide)：</w:t>
      </w:r>
      <w:r>
        <w:t>基于感知信息做出决策，如目标分配、兵力调度。指挥中心是决策环节。</w:t>
      </w:r>
    </w:p>
    <w:p>
      <w:pPr>
        <w:pStyle w:val="ListBullet"/>
      </w:pPr>
      <w:r>
        <w:rPr>
          <w:b/>
        </w:rPr>
        <w:t>适应 (Adapt)：</w:t>
      </w:r>
      <w:r>
        <w:t>根据战场变化调整策略，如基地分散部署、装备转移、战术变更。ACE是适应的体现。</w:t>
      </w:r>
    </w:p>
    <w:p>
      <w:pPr>
        <w:pStyle w:val="Heading2"/>
      </w:pPr>
      <w:r>
        <w:t>1.4 VS26（Valiant Shield 2026）实战参考</w:t>
      </w:r>
    </w:p>
    <w:p>
      <w:r>
        <w:t>2026年6月的VS26演习是本档案的重要参考。VS26在关岛周边展示了360度关岛防御（GDS）、LVC三层训练架构（实时-虚拟-构建）、SPEAR回放系统、JAD-AI智能代理等关键能力。每个基地的VS26角色标注体现了其在实战演习中的真实功能定位。</w:t>
      </w:r>
    </w:p>
    <w:p>
      <w:r>
        <w:br w:type="page"/>
      </w:r>
    </w:p>
    <w:p>
      <w:pPr>
        <w:pStyle w:val="Heading1"/>
      </w:pPr>
      <w:r>
        <w:t>二、基地总览表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基地名称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军种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区域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ACE Hub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AK-EIELSON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Eielson AFB</w:t>
              <w:br/>
              <w:t>艾尔森空军基地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Alaska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AK-JBER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Joint Base Elmendorf-Richardson</w:t>
              <w:br/>
              <w:t>埃尔门多夫-理查森联合基地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USAF/US Army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Alaska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AU-DARWIN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RAAF Base Darwin</w:t>
              <w:br/>
              <w:t>达尔文皇家空军基地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RAAF/USMC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AU-TINDAL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RAAF Base Tindal</w:t>
              <w:br/>
              <w:t>廷达尔皇家空军基地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RAAF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GU-ANDERSEN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Andersen AFB</w:t>
              <w:br/>
              <w:t>安德森空军基地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Guam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Guam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GU-APRA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Naval Base Guam</w:t>
              <w:br/>
              <w:t>阿普拉海军基地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Guam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Guam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HI-PHICKAM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Joint Base Pearl Harbor-Hickam</w:t>
              <w:br/>
              <w:t>珍珠港-希卡姆联合基地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USN/USAF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Hawaii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HI-SCHOFIELD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Schofield Barracks</w:t>
              <w:br/>
              <w:t>薛菲尔德兵营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Army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Hawaii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JP-YOKOSUKA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Yokosuka Naval Base</w:t>
              <w:br/>
              <w:t>横须贺海军基地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Japan-Central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JP-YOKOTA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Yokota Air Base</w:t>
              <w:br/>
              <w:t>横田空军基地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Japan-Central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JP-MISAWA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Misawa Air Base</w:t>
              <w:br/>
              <w:t>三泽空军基地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Japan-North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JP-KADENA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Kadena Air Base</w:t>
              <w:br/>
              <w:t>嘉手纳空军基地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Japan-Okinawa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JP-FUTENMA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MCAS Futenma</w:t>
              <w:br/>
              <w:t>普天间航空站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USMC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Japan-Okinawa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JP-IWAKUNI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MCAS Iwakuni</w:t>
              <w:br/>
              <w:t>岩国海军陆战队航空站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USMC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Japan-South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JP-SASEBO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Sasebo Naval Base</w:t>
              <w:br/>
              <w:t>佐世保海军基地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Japan-South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KR-HUMPHREYS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Camp Humphreys</w:t>
              <w:br/>
              <w:t>汉弗莱营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Army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Korea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KR-KUNSAN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Kunsan Air Base</w:t>
              <w:br/>
              <w:t>群山空军基地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Korea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KR-OSAN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Osan Air Base</w:t>
              <w:br/>
              <w:t>乌山空军基地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Korea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CNMI-TINIAN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Tinian North Field</w:t>
              <w:br/>
              <w:t>天宁岛北机场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CNMI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Mariana Islands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PH-BALABAC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Balabac Island</w:t>
              <w:br/>
              <w:t>巴拉巴克岛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USMC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PH-LALLO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Lal-lo Airport</w:t>
              <w:br/>
              <w:t>拉尔洛机场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USAF/USMC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PH-CAMILO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NB Camilo Osias</w:t>
              <w:br/>
              <w:t>卡米洛·奥西亚斯海军基地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USN/USMC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否</w:t>
            </w:r>
          </w:p>
        </w:tc>
      </w:tr>
    </w:tbl>
    <w:p>
      <w:r>
        <w:br w:type="page"/>
      </w:r>
    </w:p>
    <w:p>
      <w:pPr>
        <w:pStyle w:val="Heading1"/>
      </w:pPr>
      <w:r>
        <w:t>三、按区域详细档案</w:t>
      </w:r>
    </w:p>
    <w:p>
      <w:pPr>
        <w:pStyle w:val="Heading2"/>
      </w:pPr>
      <w:r>
        <w:t>3.1 日本区域（北部）</w:t>
      </w:r>
    </w:p>
    <w:p>
      <w:pPr>
        <w:pStyle w:val="Heading3"/>
      </w:pPr>
      <w:r>
        <w:t>Misawa Air Base (三泽空军基地)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JP-MISAWA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Misawa Air 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三泽空军基地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Japan-North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141.3814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40.7058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35th Fighter Wing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F-35A (48 planned), P-8A, RC-135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3050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3,600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 2001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Virtual (simulator source)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Tactical strike, air superiority, SEAD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node + Application Store (F-35 sim plug-in)</w:t>
      </w:r>
    </w:p>
    <w:p>
      <w:r>
        <w:rPr>
          <w:b/>
          <w:color w:val="C62828"/>
        </w:rPr>
        <w:t>ASDA闭环映射：</w:t>
      </w:r>
      <w:r>
        <w:t>Act (strike launch) + Sense (ISR collection)</w:t>
      </w:r>
    </w:p>
    <w:p>
      <w:r>
        <w:rPr>
          <w:b/>
          <w:color w:val="E65100"/>
        </w:rPr>
        <w:t>VS26实战角色：</w:t>
      </w:r>
      <w:r>
        <w:t>F-35 Effect Simulator source - first virtual training contribution to Guam defense from Japan</w:t>
      </w:r>
    </w:p>
    <w:p/>
    <w:p>
      <w:pPr>
        <w:pStyle w:val="Heading2"/>
      </w:pPr>
      <w:r>
        <w:t>3.2 日本区域（中部）</w:t>
      </w:r>
    </w:p>
    <w:p>
      <w:pPr>
        <w:pStyle w:val="Heading3"/>
      </w:pPr>
      <w:r>
        <w:t>Yokosuka Naval Base (横须贺海军基地)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JP-YOKOSUKA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Yokosuka Naval 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横须贺海军基地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Japan-Central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139.6672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35.2906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USFJ, 7th Fleet HQ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CVN (Ronald Reagan), CGs, DDGs, SSN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N/A（海军基地）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5,500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 3099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(fleet operations)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7th Fleet HQ, nuclear carrier homeport, Pacific maritime command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(fleet C2) + Plug-and-Play (carrier strike group)</w:t>
      </w:r>
    </w:p>
    <w:p>
      <w:r>
        <w:rPr>
          <w:b/>
          <w:color w:val="C62828"/>
        </w:rPr>
        <w:t>ASDA闭环映射：</w:t>
      </w:r>
      <w:r>
        <w:t>Act (power projection) + Decide (fleet command) + Sense (maritime domain)</w:t>
      </w:r>
    </w:p>
    <w:p>
      <w:r>
        <w:rPr>
          <w:b/>
          <w:color w:val="E65100"/>
        </w:rPr>
        <w:t>VS26实战角色：</w:t>
      </w:r>
      <w:r>
        <w:t>7th Fleet C2 in Guam-to-Japan integration chain</w:t>
      </w:r>
    </w:p>
    <w:p/>
    <w:p>
      <w:pPr>
        <w:pStyle w:val="Heading3"/>
      </w:pPr>
      <w:r>
        <w:t>Yokota Air Base (横田空军基地)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JP-YOKOTA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Yokota Air 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横田空军基地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Japan-Central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139.3475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35.7447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374th Airlift Wing, USFJ HQ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C-130J, KC-135, CV-22, U-2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3050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4,200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 3013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(real-world C2)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Command hub, tactical airlift, special operations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(C2 hub) + Plug-and-Play (command modules)</w:t>
      </w:r>
    </w:p>
    <w:p>
      <w:r>
        <w:rPr>
          <w:b/>
          <w:color w:val="C62828"/>
        </w:rPr>
        <w:t>ASDA闭环映射：</w:t>
      </w:r>
      <w:r>
        <w:t>Decide (command coordination) + Act (airlift support)</w:t>
      </w:r>
    </w:p>
    <w:p>
      <w:r>
        <w:rPr>
          <w:b/>
          <w:color w:val="E65100"/>
        </w:rPr>
        <w:t>VS26实战角色：</w:t>
      </w:r>
      <w:r>
        <w:t>C2 coordination node in Guam-to-Japan-to-Hawaii integration chain</w:t>
      </w:r>
    </w:p>
    <w:p/>
    <w:p>
      <w:pPr>
        <w:pStyle w:val="Heading2"/>
      </w:pPr>
      <w:r>
        <w:t>3.3 日本区域（冲绳）</w:t>
      </w:r>
    </w:p>
    <w:p>
      <w:pPr>
        <w:pStyle w:val="Heading3"/>
      </w:pPr>
      <w:r>
        <w:t>Kadena Air Base (嘉手纳空军基地)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JP-KADENA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Kadena Air 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嘉手纳空军基地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Japan-Okinawa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127.7686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26.3505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18th Wing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F-15C/D, KC-135, E-3, HH-60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3700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15,000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 6037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(real-world operations)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Pacific keystone, forward strike hub, First Island Chain spear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(primary node) + Application Store (strike packages)</w:t>
      </w:r>
    </w:p>
    <w:p>
      <w:r>
        <w:rPr>
          <w:b/>
          <w:color w:val="C62828"/>
        </w:rPr>
        <w:t>ASDA闭环映射：</w:t>
      </w:r>
      <w:r>
        <w:t>Act (strike launch) + Sense (AEW coverage) + Decide (C2)</w:t>
      </w:r>
    </w:p>
    <w:p>
      <w:r>
        <w:rPr>
          <w:b/>
          <w:color w:val="E65100"/>
        </w:rPr>
        <w:t>VS26实战角色：</w:t>
      </w:r>
      <w:r>
        <w:t>ACE Hub center - primary forward deployed air power node</w:t>
      </w:r>
    </w:p>
    <w:p/>
    <w:p>
      <w:pPr>
        <w:pStyle w:val="Heading3"/>
      </w:pPr>
      <w:r>
        <w:t>MCAS Futenma (普天间航空站)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JP-FUTENMA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MCAS Futenma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普天间航空站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Japan-Okinawa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127.7658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26.2783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USMC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 Marine Aircraft Wing, 3rd MEB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MV-22 (x24), AH-1Z (x12), UH-1Y (x8)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1800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2,800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 6055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(real-world operations)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Marine air hub, rapid response, amphibious assault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(USMC node) + Plug-and-Play (rotary wing modules)</w:t>
      </w:r>
    </w:p>
    <w:p>
      <w:r>
        <w:rPr>
          <w:b/>
          <w:color w:val="C62828"/>
        </w:rPr>
        <w:t>ASDA闭环映射：</w:t>
      </w:r>
      <w:r>
        <w:t>Act (amphibious assault) + Adapt (rapid repositioning)</w:t>
      </w:r>
    </w:p>
    <w:p>
      <w:r>
        <w:rPr>
          <w:b/>
          <w:color w:val="E65100"/>
        </w:rPr>
        <w:t>VS26实战角色：</w:t>
      </w:r>
      <w:r>
        <w:t>Amphibious rapid response capability for ACE dispersal</w:t>
      </w:r>
    </w:p>
    <w:p/>
    <w:p>
      <w:pPr>
        <w:pStyle w:val="Heading2"/>
      </w:pPr>
      <w:r>
        <w:t>3.4 日本区域（南部）</w:t>
      </w:r>
    </w:p>
    <w:p>
      <w:pPr>
        <w:pStyle w:val="Heading3"/>
      </w:pPr>
      <w:r>
        <w:t>MCAS Iwakuni (岩国海军陆战队航空站)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JP-IWAKUNI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MCAS Iwakuni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岩国海军陆战队航空站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Japan-South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132.2347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34.1442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USMC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 Marine Aircraft Wing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F-35B, MV-22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2440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3,600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 4100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(real-world operations)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Marine air operations, F-35B deployment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(USMC air node) + Application Store (F-35B package)</w:t>
      </w:r>
    </w:p>
    <w:p>
      <w:r>
        <w:rPr>
          <w:b/>
          <w:color w:val="C62828"/>
        </w:rPr>
        <w:t>ASDA闭环映射：</w:t>
      </w:r>
      <w:r>
        <w:t>Act (strike launch) + Adapt (dispersed STOVL operations)</w:t>
      </w:r>
    </w:p>
    <w:p>
      <w:r>
        <w:rPr>
          <w:b/>
          <w:color w:val="E65100"/>
        </w:rPr>
        <w:t>VS26实战角色：</w:t>
      </w:r>
      <w:r>
        <w:t>F-35B STOVL dispersal node for ACE</w:t>
      </w:r>
    </w:p>
    <w:p/>
    <w:p>
      <w:pPr>
        <w:pStyle w:val="Heading3"/>
      </w:pPr>
      <w:r>
        <w:t>Sasebo Naval Base (佐世保海军基地)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JP-SASEBO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Sasebo Naval 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佐世保海军基地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Japan-South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129.7225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33.1611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CTF-76, 11th Amphibious Squadron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Amphibious assault ships, DDGs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N/A（海军基地）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4,500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 4145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(naval operations)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Amphibious operations core, Seventh Fleet support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(naval node) + Plug-and-Play (amphibious modules)</w:t>
      </w:r>
    </w:p>
    <w:p>
      <w:r>
        <w:rPr>
          <w:b/>
          <w:color w:val="C62828"/>
        </w:rPr>
        <w:t>ASDA闭环映射：</w:t>
      </w:r>
      <w:r>
        <w:t>Act (amphibious deployment) + Sense (maritime ISR)</w:t>
      </w:r>
    </w:p>
    <w:p>
      <w:r>
        <w:rPr>
          <w:b/>
          <w:color w:val="E65100"/>
        </w:rPr>
        <w:t>VS26实战角色：</w:t>
      </w:r>
      <w:r>
        <w:t>Sea-based ACE dispersal platform</w:t>
      </w:r>
    </w:p>
    <w:p/>
    <w:p>
      <w:pPr>
        <w:pStyle w:val="Heading2"/>
      </w:pPr>
      <w:r>
        <w:t>3.5 关岛区域</w:t>
      </w:r>
    </w:p>
    <w:p>
      <w:pPr>
        <w:pStyle w:val="Heading3"/>
      </w:pPr>
      <w:r>
        <w:t>Andersen AFB (安德森空军基地)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GU-ANDERSEN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Andersen AFB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安德森空军基地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144.9167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13.5839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36th Wing, AMC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B-1B, B-2, B-52 (rotational), F-35, tanker support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3414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6,363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PGUA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Live+Virtual+Constructive (all three layers)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360-degree Guam Defense core, strategic bomber forward base, PMTEC hub</w:t>
            </w:r>
          </w:p>
        </w:tc>
      </w:tr>
    </w:tbl>
    <w:p>
      <w:r>
        <w:rPr>
          <w:b/>
          <w:color w:val="1565C0"/>
        </w:rPr>
        <w:t>DTB Model映射：</w:t>
      </w:r>
      <w:r>
        <w:t>War Engine (PMTEC core) + Battle Network (C2 hub) + Application Store + Plug-and-Play</w:t>
      </w:r>
    </w:p>
    <w:p>
      <w:r>
        <w:rPr>
          <w:b/>
          <w:color w:val="C62828"/>
        </w:rPr>
        <w:t>ASDA闭环映射：</w:t>
      </w:r>
      <w:r>
        <w:t>All four: Act+Sense+Decide+Adapt (full ASDA loop center)</w:t>
      </w:r>
    </w:p>
    <w:p>
      <w:r>
        <w:rPr>
          <w:b/>
          <w:color w:val="E65100"/>
        </w:rPr>
        <w:t>VS26实战角色：</w:t>
      </w:r>
      <w:r>
        <w:t>PMTEC center - 360-degree Guam defense operations, LVC integration hub, SPEAR playback center</w:t>
      </w:r>
    </w:p>
    <w:p/>
    <w:p>
      <w:pPr>
        <w:pStyle w:val="Heading3"/>
      </w:pPr>
      <w:r>
        <w:t>Naval Base Guam (阿普拉海军基地)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GU-APRA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Naval Base Guam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阿普拉海军基地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144.6589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13.4469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Commander, Naval Forces Marianas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SSN, surface combatants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N/A（海军基地）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3,000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PGUM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(naval operations)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Naval support, submarine maintenance, maritime domain awareness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(naval node) + Plug-and-Play (submarine modules)</w:t>
      </w:r>
    </w:p>
    <w:p>
      <w:r>
        <w:rPr>
          <w:b/>
          <w:color w:val="C62828"/>
        </w:rPr>
        <w:t>ASDA闭环映射：</w:t>
      </w:r>
      <w:r>
        <w:t>Act (submarine ops) + Sense (undersea domain)</w:t>
      </w:r>
    </w:p>
    <w:p>
      <w:r>
        <w:rPr>
          <w:b/>
          <w:color w:val="E65100"/>
        </w:rPr>
        <w:t>VS26实战角色：</w:t>
      </w:r>
      <w:r>
        <w:t>Naval component of Guam 360-degree defense</w:t>
      </w:r>
    </w:p>
    <w:p/>
    <w:p>
      <w:pPr>
        <w:pStyle w:val="Heading2"/>
      </w:pPr>
      <w:r>
        <w:t>3.6 韩国区域</w:t>
      </w:r>
    </w:p>
    <w:p>
      <w:pPr>
        <w:pStyle w:val="Heading3"/>
      </w:pPr>
      <w:r>
        <w:t>Camp Humphreys (汉弗莱营)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KR-HUMPHREYS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 Humphreys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汉弗莱营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South Korea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Korea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127.0336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36.9647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 Army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Eighth Army HQ, USFK HQ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AH-64, UH-60, CH-47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2438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28,500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USAG Humphreys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(real-world C2)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USFK command hub, largest overseas US base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(ground C2 hub) + Plug-and-Play (army modules)</w:t>
      </w:r>
    </w:p>
    <w:p>
      <w:r>
        <w:rPr>
          <w:b/>
          <w:color w:val="C62828"/>
        </w:rPr>
        <w:t>ASDA闭环映射：</w:t>
      </w:r>
      <w:r>
        <w:t>Decide (ground command) + Act (ground deployment)</w:t>
      </w:r>
    </w:p>
    <w:p>
      <w:r>
        <w:rPr>
          <w:b/>
          <w:color w:val="E65100"/>
        </w:rPr>
        <w:t>VS26实战角色：</w:t>
      </w:r>
      <w:r>
        <w:t>Ground force C2 node in INDOPACOM integration chain</w:t>
      </w:r>
    </w:p>
    <w:p/>
    <w:p>
      <w:pPr>
        <w:pStyle w:val="Heading3"/>
      </w:pPr>
      <w:r>
        <w:t>Kunsan Air Base (群山空军基地)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KR-KUNSAN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Kunsan Air 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群山空军基地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South Korea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Korea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126.6156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35.9014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8th Fighter Wing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F-16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2743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2,650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Kunsan AB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(real-world operations)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Korea west coast air defense, mutual support with Osan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(support node) + Application Store (fighter package)</w:t>
      </w:r>
    </w:p>
    <w:p>
      <w:r>
        <w:rPr>
          <w:b/>
          <w:color w:val="C62828"/>
        </w:rPr>
        <w:t>ASDA闭环映射：</w:t>
      </w:r>
      <w:r>
        <w:t>Act (air defense) + Adapt (dispersed operations)</w:t>
      </w:r>
    </w:p>
    <w:p>
      <w:r>
        <w:rPr>
          <w:b/>
          <w:color w:val="E65100"/>
        </w:rPr>
        <w:t>VS26实战角色：</w:t>
      </w:r>
      <w:r>
        <w:t>ACE dispersal node for Korea peninsula</w:t>
      </w:r>
    </w:p>
    <w:p/>
    <w:p>
      <w:pPr>
        <w:pStyle w:val="Heading3"/>
      </w:pPr>
      <w:r>
        <w:t>Osan Air Base (乌山空军基地)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KR-OSAN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Osan Air 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乌山空军基地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South Korea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Korea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127.0336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37.0906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7th Air Force, 51st Fighter Wing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F-16, A-10, U-2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2743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6,752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K-55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(real-world operations)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Northeast Asia air sentinel, Korea defense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(air defense node) + Application Store (fighter packages)</w:t>
      </w:r>
    </w:p>
    <w:p>
      <w:r>
        <w:rPr>
          <w:b/>
          <w:color w:val="C62828"/>
        </w:rPr>
        <w:t>ASDA闭环映射：</w:t>
      </w:r>
      <w:r>
        <w:t>Act (air defense) + Sense (airspace monitoring)</w:t>
      </w:r>
    </w:p>
    <w:p>
      <w:r>
        <w:rPr>
          <w:b/>
          <w:color w:val="E65100"/>
        </w:rPr>
        <w:t>VS26实战角色：</w:t>
      </w:r>
      <w:r>
        <w:t>Forward air defense node for Korea theater</w:t>
      </w:r>
    </w:p>
    <w:p/>
    <w:p>
      <w:pPr>
        <w:pStyle w:val="Heading2"/>
      </w:pPr>
      <w:r>
        <w:t>3.7 夏威夷区域</w:t>
      </w:r>
    </w:p>
    <w:p>
      <w:pPr>
        <w:pStyle w:val="Heading3"/>
      </w:pPr>
      <w:r>
        <w:t>Joint Base Pearl Harbor-Hickam (珍珠港-希卡姆联合基地)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HI-PHICKAM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Joint Base Pearl Harbor-Hickam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珍珠港-希卡姆联合基地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Hawaii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-157.9622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21.3694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USN/USAF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USPACOM HQ, PACFLT, PACAF HQ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Multi-domain fleet and air assets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3769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44,545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JBPHH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(strategic C2) + Constructive (PMTEC management)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USINDOPACOM HQ, Pacific Fleet HQ, Pacific Air Force HQ</w:t>
            </w:r>
          </w:p>
        </w:tc>
      </w:tr>
    </w:tbl>
    <w:p>
      <w:r>
        <w:rPr>
          <w:b/>
          <w:color w:val="1565C0"/>
        </w:rPr>
        <w:t>DTB Model映射：</w:t>
      </w:r>
      <w:r>
        <w:t>War Engine (strategic C2) + Battle Network (regional hub)</w:t>
      </w:r>
    </w:p>
    <w:p>
      <w:r>
        <w:rPr>
          <w:b/>
          <w:color w:val="C62828"/>
        </w:rPr>
        <w:t>ASDA闭环映射：</w:t>
      </w:r>
      <w:r>
        <w:t>Decide (strategic command) + Adapt (theater-level adjustment)</w:t>
      </w:r>
    </w:p>
    <w:p>
      <w:r>
        <w:rPr>
          <w:b/>
          <w:color w:val="E65100"/>
        </w:rPr>
        <w:t>VS26实战角色：</w:t>
      </w:r>
      <w:r>
        <w:t>Rear C2 hub - Guam-to-Hawaii integration chain endpoint, USPACOM J7 PMTEC management</w:t>
      </w:r>
    </w:p>
    <w:p/>
    <w:p>
      <w:pPr>
        <w:pStyle w:val="Heading3"/>
      </w:pPr>
      <w:r>
        <w:t>Schofield Barracks (薛菲尔德兵营)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HI-SCHOFIELD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Schofield Barracks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薛菲尔德兵营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Hawaii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-158.0636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21.4950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 Army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25th Infantry Division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N/A（海军基地）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16,000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Schofield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(ground force staging)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Pacific ground force staging, rapid deployment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(army staging) + Plug-and-Play (ground force modules)</w:t>
      </w:r>
    </w:p>
    <w:p>
      <w:r>
        <w:rPr>
          <w:b/>
          <w:color w:val="C62828"/>
        </w:rPr>
        <w:t>ASDA闭环映射：</w:t>
      </w:r>
      <w:r>
        <w:t>Act (ground deployment) + Adapt (force reconstitution)</w:t>
      </w:r>
    </w:p>
    <w:p>
      <w:r>
        <w:rPr>
          <w:b/>
          <w:color w:val="E65100"/>
        </w:rPr>
        <w:t>VS26实战角色：</w:t>
      </w:r>
      <w:r>
        <w:t>Ground force deployment staging for Pacific operations</w:t>
      </w:r>
    </w:p>
    <w:p/>
    <w:p>
      <w:pPr>
        <w:pStyle w:val="Heading2"/>
      </w:pPr>
      <w:r>
        <w:t>3.8 阿拉斯加区域</w:t>
      </w:r>
    </w:p>
    <w:p>
      <w:pPr>
        <w:pStyle w:val="Heading3"/>
      </w:pPr>
      <w:r>
        <w:t>Eielson AFB (艾尔森空军基地)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AK-EIELSON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Eielson AFB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艾尔森空军基地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Alaska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-147.6106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64.6431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354th Fighter Wing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F-35A, F-16 (aggressor)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4420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3,000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Eielson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(training operations) + Virtual (aggressor sim)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Arctic air power, aggressor training, F-35 deployment</w:t>
            </w:r>
          </w:p>
        </w:tc>
      </w:tr>
    </w:tbl>
    <w:p>
      <w:r>
        <w:rPr>
          <w:b/>
          <w:color w:val="1565C0"/>
        </w:rPr>
        <w:t>DTB Model映射：</w:t>
      </w:r>
      <w:r>
        <w:t>Application Store (F-35 package) + Plug-and-Play (training modules)</w:t>
      </w:r>
    </w:p>
    <w:p>
      <w:r>
        <w:rPr>
          <w:b/>
          <w:color w:val="C62828"/>
        </w:rPr>
        <w:t>ASDA闭环映射：</w:t>
      </w:r>
      <w:r>
        <w:t>Act (air training) + Adapt (tactics development)</w:t>
      </w:r>
    </w:p>
    <w:p>
      <w:r>
        <w:rPr>
          <w:b/>
          <w:color w:val="E65100"/>
        </w:rPr>
        <w:t>VS26实战角色：</w:t>
      </w:r>
      <w:r>
        <w:t>F-35 deployment node for Arctic domain, Red Flag training</w:t>
      </w:r>
    </w:p>
    <w:p/>
    <w:p>
      <w:pPr>
        <w:pStyle w:val="Heading3"/>
      </w:pPr>
      <w:r>
        <w:t>Joint Base Elmendorf-Richardson (埃尔门多夫-理查森联合基地)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AK-JBER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Joint Base Elmendorf-Richardson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埃尔门多夫-理查森联合基地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Alaska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-149.7275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61.2647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USAF/US Army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3rd Wing, 4th Brigade (Airborne)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F-22, C-17, E-3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3048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32,000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(Arctic operations)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Arctic military readiness, northern air defense, strategic bomber base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(northern node) + Application Store (F-22 package)</w:t>
      </w:r>
    </w:p>
    <w:p>
      <w:r>
        <w:rPr>
          <w:b/>
          <w:color w:val="C62828"/>
        </w:rPr>
        <w:t>ASDA闭环映射：</w:t>
      </w:r>
      <w:r>
        <w:t>Sense (Arctic ISR) + Act (air defense) + Decide (regional C2)</w:t>
      </w:r>
    </w:p>
    <w:p>
      <w:r>
        <w:rPr>
          <w:b/>
          <w:color w:val="E65100"/>
        </w:rPr>
        <w:t>VS26实战角色：</w:t>
      </w:r>
      <w:r>
        <w:t>Northern flank defense, Arctic domain awareness</w:t>
      </w:r>
    </w:p>
    <w:p/>
    <w:p>
      <w:pPr>
        <w:pStyle w:val="Heading2"/>
      </w:pPr>
      <w:r>
        <w:t>3.9 澳大利亚区域</w:t>
      </w:r>
    </w:p>
    <w:p>
      <w:pPr>
        <w:pStyle w:val="Heading3"/>
      </w:pPr>
      <w:r>
        <w:t>RAAF Base Darwin (达尔文皇家空军基地)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AU-DARWIN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RAAF Base Darwin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达尔文皇家空军基地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Australia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Australia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130.8769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-12.4153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RAAF/USMC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MRF-D (Marine Rotational Force Darwin)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F-35, F/A-18, KC-30A, MV-22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2744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2,000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Darwin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(rotational deployment)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Southern ACE dispersal point, second island chain southern terminus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(southern node) + Plug-and-Play (USMC rotational modules)</w:t>
      </w:r>
    </w:p>
    <w:p>
      <w:r>
        <w:rPr>
          <w:b/>
          <w:color w:val="C62828"/>
        </w:rPr>
        <w:t>ASDA闭环映射：</w:t>
      </w:r>
      <w:r>
        <w:t>Act (southern deployment) + Adapt (rotational presence)</w:t>
      </w:r>
    </w:p>
    <w:p>
      <w:r>
        <w:rPr>
          <w:b/>
          <w:color w:val="E65100"/>
        </w:rPr>
        <w:t>VS26实战角色：</w:t>
      </w:r>
      <w:r>
        <w:t>Southern ACE dispersal node, MRF-D rotational deployment</w:t>
      </w:r>
    </w:p>
    <w:p/>
    <w:p>
      <w:pPr>
        <w:pStyle w:val="Heading3"/>
      </w:pPr>
      <w:r>
        <w:t>RAAF Base Tindal (廷达尔皇家空军基地)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AU-TINDAL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RAAF Base Tindal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廷达尔皇家空军基地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Australia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Australia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132.3789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-14.5236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No. 75 Squadron RAAF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F/A-18, KC-30A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2744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1,000 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Tindal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(air defense)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Northern Australia air defense, US force posture initiative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(support node) + Plug-and-Play (RAAF modules)</w:t>
      </w:r>
    </w:p>
    <w:p>
      <w:r>
        <w:rPr>
          <w:b/>
          <w:color w:val="C62828"/>
        </w:rPr>
        <w:t>ASDA闭环映射：</w:t>
      </w:r>
      <w:r>
        <w:t>Act (air defense) + Sense (northern approach monitoring)</w:t>
      </w:r>
    </w:p>
    <w:p>
      <w:r>
        <w:rPr>
          <w:b/>
          <w:color w:val="E65100"/>
        </w:rPr>
        <w:t>VS26实战角色：</w:t>
      </w:r>
      <w:r>
        <w:t>Support node for USFPI enhanced logistics sustainment</w:t>
      </w:r>
    </w:p>
    <w:p/>
    <w:p>
      <w:pPr>
        <w:pStyle w:val="Heading2"/>
      </w:pPr>
      <w:r>
        <w:t>3.10 菲律宾区域</w:t>
      </w:r>
    </w:p>
    <w:p>
      <w:pPr>
        <w:pStyle w:val="Heading3"/>
      </w:pPr>
      <w:r>
        <w:t>Balabac Island (巴拉巴克岛)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PH-BALABAC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Balabac Island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巴拉巴克岛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Philippines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Philippines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117.0500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8.0333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USMC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EDCA facility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Rotational deployment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N/A（海军基地）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轮换部署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Balabac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(rotational deployment)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Southwest Pacific approach monitoring, South China Sea gateway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(maritime node) + Plug-and-Play (ISR modules)</w:t>
      </w:r>
    </w:p>
    <w:p>
      <w:r>
        <w:rPr>
          <w:b/>
          <w:color w:val="C62828"/>
        </w:rPr>
        <w:t>ASDA闭环映射：</w:t>
      </w:r>
      <w:r>
        <w:t>Sense (SCS ISR) + Act (maritime presence)</w:t>
      </w:r>
    </w:p>
    <w:p>
      <w:r>
        <w:rPr>
          <w:b/>
          <w:color w:val="E65100"/>
        </w:rPr>
        <w:t>VS26实战角色：</w:t>
      </w:r>
      <w:r>
        <w:t>South China Sea monitoring node</w:t>
      </w:r>
    </w:p>
    <w:p/>
    <w:p>
      <w:pPr>
        <w:pStyle w:val="Heading3"/>
      </w:pPr>
      <w:r>
        <w:t>Lal-lo Airport (拉尔洛机场)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PH-LALLO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Lal-lo Airport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拉尔洛机场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Philippines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Philippines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121.4000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18.2000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USAF/USMC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EDCA facility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Rotational deployment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1500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轮换部署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Lal-lo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(rotational deployment)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Northern Luzon dispersal airfield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(dispersal node) + Plug-and-Play (expeditionary modules)</w:t>
      </w:r>
    </w:p>
    <w:p>
      <w:r>
        <w:rPr>
          <w:b/>
          <w:color w:val="C62828"/>
        </w:rPr>
        <w:t>ASDA闭环映射：</w:t>
      </w:r>
      <w:r>
        <w:t>Act (dispersed operations) + Adapt (agile repositioning)</w:t>
      </w:r>
    </w:p>
    <w:p>
      <w:r>
        <w:rPr>
          <w:b/>
          <w:color w:val="E65100"/>
        </w:rPr>
        <w:t>VS26实战角色：</w:t>
      </w:r>
      <w:r>
        <w:t>ACE dispersal airfield for Northern Luzon</w:t>
      </w:r>
    </w:p>
    <w:p/>
    <w:p>
      <w:pPr>
        <w:pStyle w:val="Heading3"/>
      </w:pPr>
      <w:r>
        <w:t>NB Camilo Osias (卡米洛·奥西亚斯海军基地)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PH-CAMILO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NB Camilo Osias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卡米洛·奥西亚斯海军基地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Philippines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Philippines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121.1833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18.5667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USN/USMC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EDCA facility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Rotational deployment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N/A（海军基地）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轮换部署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Camilo Osias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(rotational deployment)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Northern Luzon forward point, Taiwan Strait monitoring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(forward node) + Plug-and-Play (rotational modules)</w:t>
      </w:r>
    </w:p>
    <w:p>
      <w:r>
        <w:rPr>
          <w:b/>
          <w:color w:val="C62828"/>
        </w:rPr>
        <w:t>ASDA闭环映射：</w:t>
      </w:r>
      <w:r>
        <w:t>Sense (Taiwan Strait ISR) + Act (forward deployment)</w:t>
      </w:r>
    </w:p>
    <w:p>
      <w:r>
        <w:rPr>
          <w:b/>
          <w:color w:val="E65100"/>
        </w:rPr>
        <w:t>VS26实战角色：</w:t>
      </w:r>
      <w:r>
        <w:t>ACE forward dispersal node facing Taiwan Strait</w:t>
      </w:r>
    </w:p>
    <w:p/>
    <w:p>
      <w:pPr>
        <w:pStyle w:val="Heading2"/>
      </w:pPr>
      <w:r>
        <w:t>3.11 北马里亚纳群岛区域</w:t>
      </w:r>
    </w:p>
    <w:p>
      <w:pPr>
        <w:pStyle w:val="Heading3"/>
      </w:pPr>
      <w:r>
        <w:t>Tinian North Field (天宁岛北机场)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基地编号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CNMI-TINIAN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Tinian North Field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天宁岛北机场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国家/地区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CNMI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区域分类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Mariana Islands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经度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145.6167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纬度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15.0833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驻扎军种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主要单位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ACE dispersal site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常驻装备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Rotational/expeditionary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跑道长度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2611 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常驻人员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轮换部署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设施代码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Tinian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ACE 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SCARS模拟器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LVC架构定位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Constructive (planned dispersal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基地功能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ACE distributed dispersal node, Second Island Chain depth</w:t>
            </w:r>
          </w:p>
        </w:tc>
      </w:tr>
    </w:tbl>
    <w:p>
      <w:r>
        <w:rPr>
          <w:b/>
          <w:color w:val="1565C0"/>
        </w:rPr>
        <w:t>DTB Model映射：</w:t>
      </w:r>
      <w:r>
        <w:t>Battle Network (depth node) + Plug-and-Play (expeditionary modules)</w:t>
      </w:r>
    </w:p>
    <w:p>
      <w:r>
        <w:rPr>
          <w:b/>
          <w:color w:val="C62828"/>
        </w:rPr>
        <w:t>ASDA闭环映射：</w:t>
      </w:r>
      <w:r>
        <w:t>Adapt (dispersed operations) + Act (depth deployment)</w:t>
      </w:r>
    </w:p>
    <w:p>
      <w:r>
        <w:rPr>
          <w:b/>
          <w:color w:val="E65100"/>
        </w:rPr>
        <w:t>VS26实战角色：</w:t>
      </w:r>
      <w:r>
        <w:t>ACE distributed dispersal node - Second Island Chain depth support for Guam defense</w:t>
      </w:r>
    </w:p>
    <w:p/>
    <w:p>
      <w:r>
        <w:br w:type="page"/>
      </w:r>
    </w:p>
    <w:p>
      <w:pPr>
        <w:pStyle w:val="Heading1"/>
      </w:pPr>
      <w:r>
        <w:t>四、VS26实战角色与LVC架构映射</w:t>
      </w:r>
    </w:p>
    <w:p>
      <w:r>
        <w:t>VS26（Valiant Shield 2026）演习是理解INDOPACOM基地网络运作的关键参考。每个基地在LVC（Live-Virtual-Constructive）三层架构中的定位决定了其在数字孪生战场中的角色。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基地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LVC层级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VS26角色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DTB Model定位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Eielson AFB</w:t>
              <w:br/>
              <w:t>艾尔森空军基地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(training operations) + Virtual (aggressor sim)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F-35 deployment node for Arctic domain, Red Flag training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Application Store (F-35 package) + Plug-and-Play (training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Joint Base Elmendorf-Richardson</w:t>
              <w:br/>
              <w:t>埃尔门多夫-理查森联合基地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(Arctic operations)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Northern flank defense, Arctic domain awareness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(northern node) + Application Store (F-22 package)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RAAF Base Darwin</w:t>
              <w:br/>
              <w:t>达尔文皇家空军基地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(rotational deployment)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Southern ACE dispersal node, MRF-D rotational deployment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(southern node) + Plug-and-Play (USMC rotational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RAAF Base Tindal</w:t>
              <w:br/>
              <w:t>廷达尔皇家空军基地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(air defense)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Support node for USFPI enhanced logistics sustainment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(support node) + Plug-and-Play (RAAF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Andersen AFB</w:t>
              <w:br/>
              <w:t>安德森空军基地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Live+Virtual+Constructive (all three layers)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PMTEC center - 360-degree Guam defense operations, LVC integration hub, SPEAR playback center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War Engine (PMTEC core) + Battle Network (C2 hub) + Application Store + Plug-and-Play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Naval Base Guam</w:t>
              <w:br/>
              <w:t>阿普拉海军基地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(naval operations)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Naval component of Guam 360-degree defense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(naval node) + Plug-and-Play (submarine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Joint Base Pearl Harbor-Hickam</w:t>
              <w:br/>
              <w:t>珍珠港-希卡姆联合基地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(strategic C2) + Constructive (PMTEC management)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Rear C2 hub - Guam-to-Hawaii integration chain endpoint, USPACOM J7 PMTEC management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War Engine (strategic C2) + Battle Network (regional hub)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Schofield Barracks</w:t>
              <w:br/>
              <w:t>薛菲尔德兵营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(ground force staging)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Ground force deployment staging for Pacific operations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(army staging) + Plug-and-Play (ground force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Yokosuka Naval Base</w:t>
              <w:br/>
              <w:t>横须贺海军基地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(fleet operations)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7th Fleet C2 in Guam-to-Japan integration chain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(fleet C2) + Plug-and-Play (carrier strike group)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Yokota Air Base</w:t>
              <w:br/>
              <w:t>横田空军基地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(real-world C2)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C2 coordination node in Guam-to-Japan-to-Hawaii integration chain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(C2 hub) + Plug-and-Play (command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Misawa Air Base</w:t>
              <w:br/>
              <w:t>三泽空军基地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Virtual (simulator source)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F-35 Effect Simulator source - first virtual training contribution to Guam defense from Japan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node + Application Store (F-35 sim plug-in)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Kadena Air Base</w:t>
              <w:br/>
              <w:t>嘉手纳空军基地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(real-world operations)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ACE Hub center - primary forward deployed air power node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(primary node) + Application Store (strike packages)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MCAS Futenma</w:t>
              <w:br/>
              <w:t>普天间航空站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(real-world operations)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Amphibious rapid response capability for ACE dispersal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(USMC node) + Plug-and-Play (rotary wing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MCAS Iwakuni</w:t>
              <w:br/>
              <w:t>岩国海军陆战队航空站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(real-world operations)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F-35B STOVL dispersal node for ACE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(USMC air node) + Application Store (F-35B package)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Sasebo Naval Base</w:t>
              <w:br/>
              <w:t>佐世保海军基地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(naval operations)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Sea-based ACE dispersal platform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(naval node) + Plug-and-Play (amphibious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Camp Humphreys</w:t>
              <w:br/>
              <w:t>汉弗莱营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(real-world C2)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Ground force C2 node in INDOPACOM integration chain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(ground C2 hub) + Plug-and-Play (army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Kunsan Air Base</w:t>
              <w:br/>
              <w:t>群山空军基地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(real-world operations)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ACE dispersal node for Korea peninsula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(support node) + Application Store (fighter package)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Osan Air Base</w:t>
              <w:br/>
              <w:t>乌山空军基地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(real-world operations)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Forward air defense node for Korea theater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(air defense node) + Application Store (fighter packages)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Tinian North Field</w:t>
              <w:br/>
              <w:t>天宁岛北机场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Constructive (planned dispersal site)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ACE distributed dispersal node - Second Island Chain depth support for Guam defense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(depth node) + Plug-and-Play (expeditionary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Balabac Island</w:t>
              <w:br/>
              <w:t>巴拉巴克岛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(rotational deployment)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South China Sea monitoring node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(maritime node) + Plug-and-Play (ISR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Lal-lo Airport</w:t>
              <w:br/>
              <w:t>拉尔洛机场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(rotational deployment)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ACE dispersal airfield for Northern Luzon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(dispersal node) + Plug-and-Play (expeditionary modules)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NB Camilo Osias</w:t>
              <w:br/>
              <w:t>卡米洛·奥西亚斯海军基地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Live (rotational deployment)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ACE forward dispersal node facing Taiwan Strait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Battle Network (forward node) + Plug-and-Play (rotational modules)</w:t>
            </w:r>
          </w:p>
        </w:tc>
      </w:tr>
    </w:tbl>
    <w:p>
      <w:r>
        <w:br w:type="page"/>
      </w:r>
    </w:p>
    <w:p>
      <w:pPr>
        <w:pStyle w:val="Heading1"/>
      </w:pPr>
      <w:r>
        <w:t>五、ACE分布式部署中心-辐条模型</w:t>
      </w:r>
    </w:p>
    <w:p>
      <w:r>
        <w:t>ACE（Agile Combat Employment，敏捷战斗运用）是美军在INDOPACOM辖区实施分布式作战的核心概念。其基本架构为"中心-辐条"（Hub-Spoke）模型：</w:t>
      </w:r>
    </w:p>
    <w:p>
      <w:pPr>
        <w:pStyle w:val="Heading2"/>
      </w:pPr>
      <w:r>
        <w:t>5.1 ACE Hub（中心节点）</w:t>
      </w:r>
    </w:p>
    <w:p>
      <w:r>
        <w:t>共 8 个ACE Hub基地，具备完整作战、保障与指挥能力：</w:t>
      </w:r>
    </w:p>
    <w:p>
      <w:pPr>
        <w:pStyle w:val="ListBullet"/>
      </w:pPr>
      <w:r>
        <w:rPr>
          <w:b/>
        </w:rPr>
        <w:t>Joint Base Elmendorf-Richardson (埃尔门多夫-理查森联合基地)</w:t>
      </w:r>
      <w:r>
        <w:t xml:space="preserve"> - Arctic military readiness, northern air defense, strategic bomber base</w:t>
      </w:r>
    </w:p>
    <w:p>
      <w:pPr>
        <w:pStyle w:val="ListBullet"/>
      </w:pPr>
      <w:r>
        <w:rPr>
          <w:b/>
        </w:rPr>
        <w:t>Andersen AFB (安德森空军基地)</w:t>
      </w:r>
      <w:r>
        <w:t xml:space="preserve"> - 360-degree Guam Defense core, strategic bomber forward base, PMTEC hub</w:t>
      </w:r>
    </w:p>
    <w:p>
      <w:pPr>
        <w:pStyle w:val="ListBullet"/>
      </w:pPr>
      <w:r>
        <w:rPr>
          <w:b/>
        </w:rPr>
        <w:t>Joint Base Pearl Harbor-Hickam (珍珠港-希卡姆联合基地)</w:t>
      </w:r>
      <w:r>
        <w:t xml:space="preserve"> - USINDOPACOM HQ, Pacific Fleet HQ, Pacific Air Force HQ</w:t>
      </w:r>
    </w:p>
    <w:p>
      <w:pPr>
        <w:pStyle w:val="ListBullet"/>
      </w:pPr>
      <w:r>
        <w:rPr>
          <w:b/>
        </w:rPr>
        <w:t>Yokosuka Naval Base (横须贺海军基地)</w:t>
      </w:r>
      <w:r>
        <w:t xml:space="preserve"> - 7th Fleet HQ, nuclear carrier homeport, Pacific maritime command</w:t>
      </w:r>
    </w:p>
    <w:p>
      <w:pPr>
        <w:pStyle w:val="ListBullet"/>
      </w:pPr>
      <w:r>
        <w:rPr>
          <w:b/>
        </w:rPr>
        <w:t>Yokota Air Base (横田空军基地)</w:t>
      </w:r>
      <w:r>
        <w:t xml:space="preserve"> - Command hub, tactical airlift, special operations</w:t>
      </w:r>
    </w:p>
    <w:p>
      <w:pPr>
        <w:pStyle w:val="ListBullet"/>
      </w:pPr>
      <w:r>
        <w:rPr>
          <w:b/>
        </w:rPr>
        <w:t>Kadena Air Base (嘉手纳空军基地)</w:t>
      </w:r>
      <w:r>
        <w:t xml:space="preserve"> - Pacific keystone, forward strike hub, First Island Chain spear</w:t>
      </w:r>
    </w:p>
    <w:p>
      <w:pPr>
        <w:pStyle w:val="ListBullet"/>
      </w:pPr>
      <w:r>
        <w:rPr>
          <w:b/>
        </w:rPr>
        <w:t>Camp Humphreys (汉弗莱营)</w:t>
      </w:r>
      <w:r>
        <w:t xml:space="preserve"> - USFK command hub, largest overseas US base</w:t>
      </w:r>
    </w:p>
    <w:p>
      <w:pPr>
        <w:pStyle w:val="ListBullet"/>
      </w:pPr>
      <w:r>
        <w:rPr>
          <w:b/>
        </w:rPr>
        <w:t>Osan Air Base (乌山空军基地)</w:t>
      </w:r>
      <w:r>
        <w:t xml:space="preserve"> - Northeast Asia air sentinel, Korea defense</w:t>
      </w:r>
    </w:p>
    <w:p>
      <w:pPr>
        <w:pStyle w:val="Heading2"/>
      </w:pPr>
      <w:r>
        <w:t>5.2 ACE Spoke（辐条节点）</w:t>
      </w:r>
    </w:p>
    <w:p>
      <w:r>
        <w:t>共 14 个辐条基地，侧重快速反应与区域监控：</w:t>
      </w:r>
    </w:p>
    <w:p>
      <w:pPr>
        <w:pStyle w:val="ListBullet"/>
      </w:pPr>
      <w:r>
        <w:rPr>
          <w:b/>
        </w:rPr>
        <w:t>Eielson AFB (艾尔森空军基地)</w:t>
      </w:r>
      <w:r>
        <w:t xml:space="preserve"> - Arctic air power, aggressor training, F-35 deployment</w:t>
      </w:r>
    </w:p>
    <w:p>
      <w:pPr>
        <w:pStyle w:val="ListBullet"/>
      </w:pPr>
      <w:r>
        <w:rPr>
          <w:b/>
        </w:rPr>
        <w:t>RAAF Base Darwin (达尔文皇家空军基地)</w:t>
      </w:r>
      <w:r>
        <w:t xml:space="preserve"> - Southern ACE dispersal point, second island chain southern terminus</w:t>
      </w:r>
    </w:p>
    <w:p>
      <w:pPr>
        <w:pStyle w:val="ListBullet"/>
      </w:pPr>
      <w:r>
        <w:rPr>
          <w:b/>
        </w:rPr>
        <w:t>RAAF Base Tindal (廷达尔皇家空军基地)</w:t>
      </w:r>
      <w:r>
        <w:t xml:space="preserve"> - Northern Australia air defense, US force posture initiative</w:t>
      </w:r>
    </w:p>
    <w:p>
      <w:pPr>
        <w:pStyle w:val="ListBullet"/>
      </w:pPr>
      <w:r>
        <w:rPr>
          <w:b/>
        </w:rPr>
        <w:t>Naval Base Guam (阿普拉海军基地)</w:t>
      </w:r>
      <w:r>
        <w:t xml:space="preserve"> - Naval support, submarine maintenance, maritime domain awareness</w:t>
      </w:r>
    </w:p>
    <w:p>
      <w:pPr>
        <w:pStyle w:val="ListBullet"/>
      </w:pPr>
      <w:r>
        <w:rPr>
          <w:b/>
        </w:rPr>
        <w:t>Schofield Barracks (薛菲尔德兵营)</w:t>
      </w:r>
      <w:r>
        <w:t xml:space="preserve"> - Pacific ground force staging, rapid deployment</w:t>
      </w:r>
    </w:p>
    <w:p>
      <w:pPr>
        <w:pStyle w:val="ListBullet"/>
      </w:pPr>
      <w:r>
        <w:rPr>
          <w:b/>
        </w:rPr>
        <w:t>Misawa Air Base (三泽空军基地)</w:t>
      </w:r>
      <w:r>
        <w:t xml:space="preserve"> - Tactical strike, air superiority, SEAD</w:t>
      </w:r>
    </w:p>
    <w:p>
      <w:pPr>
        <w:pStyle w:val="ListBullet"/>
      </w:pPr>
      <w:r>
        <w:rPr>
          <w:b/>
        </w:rPr>
        <w:t>MCAS Futenma (普天间航空站)</w:t>
      </w:r>
      <w:r>
        <w:t xml:space="preserve"> - Marine air hub, rapid response, amphibious assault</w:t>
      </w:r>
    </w:p>
    <w:p>
      <w:pPr>
        <w:pStyle w:val="ListBullet"/>
      </w:pPr>
      <w:r>
        <w:rPr>
          <w:b/>
        </w:rPr>
        <w:t>MCAS Iwakuni (岩国海军陆战队航空站)</w:t>
      </w:r>
      <w:r>
        <w:t xml:space="preserve"> - Marine air operations, F-35B deployment</w:t>
      </w:r>
    </w:p>
    <w:p>
      <w:pPr>
        <w:pStyle w:val="ListBullet"/>
      </w:pPr>
      <w:r>
        <w:rPr>
          <w:b/>
        </w:rPr>
        <w:t>Sasebo Naval Base (佐世保海军基地)</w:t>
      </w:r>
      <w:r>
        <w:t xml:space="preserve"> - Amphibious operations core, Seventh Fleet support</w:t>
      </w:r>
    </w:p>
    <w:p>
      <w:pPr>
        <w:pStyle w:val="ListBullet"/>
      </w:pPr>
      <w:r>
        <w:rPr>
          <w:b/>
        </w:rPr>
        <w:t>Kunsan Air Base (群山空军基地)</w:t>
      </w:r>
      <w:r>
        <w:t xml:space="preserve"> - Korea west coast air defense, mutual support with Osan</w:t>
      </w:r>
    </w:p>
    <w:p>
      <w:pPr>
        <w:pStyle w:val="ListBullet"/>
      </w:pPr>
      <w:r>
        <w:rPr>
          <w:b/>
        </w:rPr>
        <w:t>Tinian North Field (天宁岛北机场)</w:t>
      </w:r>
      <w:r>
        <w:t xml:space="preserve"> - ACE distributed dispersal node, Second Island Chain depth</w:t>
      </w:r>
    </w:p>
    <w:p>
      <w:pPr>
        <w:pStyle w:val="ListBullet"/>
      </w:pPr>
      <w:r>
        <w:rPr>
          <w:b/>
        </w:rPr>
        <w:t>Balabac Island (巴拉巴克岛)</w:t>
      </w:r>
      <w:r>
        <w:t xml:space="preserve"> - Southwest Pacific approach monitoring, South China Sea gateway</w:t>
      </w:r>
    </w:p>
    <w:p>
      <w:pPr>
        <w:pStyle w:val="ListBullet"/>
      </w:pPr>
      <w:r>
        <w:rPr>
          <w:b/>
        </w:rPr>
        <w:t>Lal-lo Airport (拉尔洛机场)</w:t>
      </w:r>
      <w:r>
        <w:t xml:space="preserve"> - Northern Luzon dispersal airfield</w:t>
      </w:r>
    </w:p>
    <w:p>
      <w:pPr>
        <w:pStyle w:val="ListBullet"/>
      </w:pPr>
      <w:r>
        <w:rPr>
          <w:b/>
        </w:rPr>
        <w:t>NB Camilo Osias (卡米洛·奥西亚斯海军基地)</w:t>
      </w:r>
      <w:r>
        <w:t xml:space="preserve"> - Northern Luzon forward point, Taiwan Strait monitoring</w:t>
      </w:r>
    </w:p>
    <w:p>
      <w:pPr>
        <w:pStyle w:val="Heading2"/>
      </w:pPr>
      <w:r>
        <w:t>5.3 关岛-日本-夏威夷整合链</w:t>
      </w:r>
    </w:p>
    <w:p>
      <w:r>
        <w:t>VS26演习展示了一条从关岛安德森AFB到日本嘉手纳/横田再到夏威夷珍珠港-希卡姆的整合链。这条链路是DTB Model战斗网络的主干，也是ASDA闭环从战术到战略的传导路径。在Leaflet交互式地图中，这条链路以橙色虚线标示。</w:t>
      </w:r>
    </w:p>
    <w:p>
      <w:r>
        <w:br w:type="page"/>
      </w:r>
    </w:p>
    <w:p>
      <w:pPr>
        <w:pStyle w:val="Heading1"/>
      </w:pPr>
      <w:r>
        <w:t>六、DTB Model组件映射总表</w:t>
      </w:r>
    </w:p>
    <w:p>
      <w:r>
        <w:t>每个基地映射到DTB Model四层架构的对应组件：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基地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DTB Model组件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Eielson AFB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Application Store (F-35 package) + Plug-and-Play (training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Arctic air power, aggressor training, F-35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Joint Base Elmendorf-Richardson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(northern node) + Application Store (F-22 package)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Arctic military readiness, northern air defense, strategic bomber base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RAAF Base Darwin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(southern node) + Plug-and-Play (USMC rotational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Southern ACE dispersal point, second island chain southern terminus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RAAF Base Tindal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(support node) + Plug-and-Play (RAAF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Northern Australia air defense, US force posture initiative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Andersen AFB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War Engine (PMTEC core) + Battle Network (C2 hub) + Application Store + Plug-and-Play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360-degree Guam Defense core, strategic bomber forward base, PMTEC hub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Naval Base Guam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(naval node) + Plug-and-Play (submarine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Naval support, submarine maintenance, maritime domain awareness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Joint Base Pearl Harbor-Hickam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War Engine (strategic C2) + Battle Network (regional hub)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USINDOPACOM HQ, Pacific Fleet HQ, Pacific Air Force HQ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Schofield Barracks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(army staging) + Plug-and-Play (ground force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Pacific ground force staging, rapid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Yokosuka Naval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(fleet C2) + Plug-and-Play (carrier strike group)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7th Fleet HQ, nuclear carrier homeport, Pacific maritime command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Yokota Air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(C2 hub) + Plug-and-Play (command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Command hub, tactical airlift, special operations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Misawa Air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node + Application Store (F-35 sim plug-in)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Tactical strike, air superiority, SEAD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Kadena Air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(primary node) + Application Store (strike packages)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Pacific keystone, forward strike hub, First Island Chain spear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MCAS Futenma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(USMC node) + Plug-and-Play (rotary wing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Marine air hub, rapid response, amphibious assault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MCAS Iwakuni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(USMC air node) + Application Store (F-35B package)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Marine air operations, F-35B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Sasebo Naval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(naval node) + Plug-and-Play (amphibious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Amphibious operations core, Seventh Fleet support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Camp Humphreys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(ground C2 hub) + Plug-and-Play (army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USFK command hub, largest overseas US base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Kunsan Air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(support node) + Application Store (fighter package)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Korea west coast air defense, mutual support with Osan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Osan Air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(air defense node) + Application Store (fighter packages)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Northeast Asia air sentinel, Korea defense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Tinian North Field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(depth node) + Plug-and-Play (expeditionary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ACE distributed dispersal node, Second Island Chain depth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Balabac Island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(maritime node) + Plug-and-Play (ISR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Southwest Pacific approach monitoring, South China Sea gateway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Lal-lo Airport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(dispersal node) + Plug-and-Play (expeditionary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Northern Luzon dispersal airfield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NB Camilo Osias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Battle Network (forward node) + Plug-and-Play (rotational modules)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Northern Luzon forward point, Taiwan Strait monitoring</w:t>
            </w:r>
          </w:p>
        </w:tc>
      </w:tr>
    </w:tbl>
    <w:p>
      <w:r>
        <w:br w:type="page"/>
      </w:r>
    </w:p>
    <w:p>
      <w:pPr>
        <w:pStyle w:val="Heading1"/>
      </w:pPr>
      <w:r>
        <w:t>七、ASDA闭环映射总表</w:t>
      </w:r>
    </w:p>
    <w:p>
      <w:r>
        <w:t>每个基地在ASDA闭环中的角色定位：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基地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ASDA环节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Eielson AFB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(air training) + Adapt (tactics development)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F-35 deployment node for Arctic domain, Red Flag training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Joint Base Elmendorf-Richardson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Sense (Arctic ISR) + Act (air defense) + Decide (regional C2)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Northern flank defense, Arctic domain awareness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RAAF Base Darwin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(southern deployment) + Adapt (rotational presence)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Southern ACE dispersal node, MRF-D rotational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RAAF Base Tindal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(air defense) + Sense (northern approach monitoring)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Support node for USFPI enhanced logistics sustainment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Andersen AFB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All four: Act+Sense+Decide+Adapt (full ASDA loop center)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PMTEC center - 360-degree Guam defense operations, LVC integration hub, SPEAR playback center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Naval Base Guam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(submarine ops) + Sense (undersea domain)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Naval component of Guam 360-degree defense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Joint Base Pearl Harbor-Hickam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Decide (strategic command) + Adapt (theater-level adjustment)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Rear C2 hub - Guam-to-Hawaii integration chain endpoint, USPACOM J7 PMTEC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Schofield Barracks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(ground deployment) + Adapt (force reconstitution)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Ground force deployment staging for Pacific operations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Yokosuka Naval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(power projection) + Decide (fleet command) + Sense (maritime domain)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7th Fleet C2 in Guam-to-Japan integration chain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Yokota Air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Decide (command coordination) + Act (airlift support)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C2 coordination node in Guam-to-Japan-to-Hawaii integration chain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Misawa Air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(strike launch) + Sense (ISR collection)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F-35 Effect Simulator source - first virtual training contribution to Guam defense from Japan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Kadena Air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(strike launch) + Sense (AEW coverage) + Decide (C2)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ACE Hub center - primary forward deployed air power node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MCAS Futenma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(amphibious assault) + Adapt (rapid repositioning)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Amphibious rapid response capability for ACE dispersal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MCAS Iwakuni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(strike launch) + Adapt (dispersed STOVL operations)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F-35B STOVL dispersal node for ACE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Sasebo Naval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(amphibious deployment) + Sense (maritime ISR)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Sea-based ACE dispersal platform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Camp Humphreys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Decide (ground command) + Act (ground deployment)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Ground force C2 node in INDOPACOM integration chain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Kunsan Air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(air defense) + Adapt (dispersed operations)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ACE dispersal node for Korea peninsula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Osan Air 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(air defense) + Sense (airspace monitoring)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Forward air defense node for Korea theater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Tinian North Field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Adapt (dispersed operations) + Act (depth deployment)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ACE distributed dispersal node - Second Island Chain depth support for Guam defense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Balabac Island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Sense (SCS ISR) + Act (maritime presence)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South China Sea monitoring node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Lal-lo Airport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 (dispersed operations) + Adapt (agile repositioning)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ACE dispersal airfield for Northern Luzon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NB Camilo Osias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Sense (Taiwan Strait ISR) + Act (forward deployment)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ACE forward dispersal node facing Taiwan Strait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"41631b16-c79a-4d9d-93fd-a99d25570203", "ReservedCode1": "72dafc97cd38b92e5f3d5cdfd0dfbbe6", "ContentPropagator": "001191110000802100433B11010001191110000802100433B11010", "PropagateID": "68534b69-b1f9-44c1-aa7f-08474141caf3", "ReservedCode2": "2734827274df537123a472bf4de01eb5"}</vt:lpwstr>
  </property>
</Properties>
</file>